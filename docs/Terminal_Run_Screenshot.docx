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Terminal Run Screenshot (Template)</w:t>
      </w:r>
    </w:p>
    <w:p>
      <w:r>
        <w:t>Replace this template with a real screenshot from your Mac terminal if required.</w:t>
        <w:br/>
        <w:br/>
      </w:r>
    </w:p>
    <w:p>
      <w:r>
        <w:rPr>
          <w:rFonts w:ascii="Courier New" w:hAnsi="Courier New"/>
          <w:sz w:val="20"/>
        </w:rPr>
        <w:t>$ cd CheapestFlightsKStops_VSCode/src</w:t>
        <w:br/>
        <w:t>$ python main.py ../inputs/sample1.json</w:t>
        <w:br/>
        <w:t>Input: n=4, src=0, dst=3, k=1</w:t>
        <w:br/>
        <w:t>Flights: [(0, 1, 100), (1, 2, 100), (2, 0, 100), (1, 3, 600), (2, 3, 200)]</w:t>
        <w:br/>
        <w:t>Result: 700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